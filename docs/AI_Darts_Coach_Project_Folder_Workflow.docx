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BE5A9" w14:textId="77777777" w:rsidR="009D72A8" w:rsidRDefault="00000000">
      <w:pPr>
        <w:pStyle w:val="Heading1"/>
      </w:pPr>
      <w:r>
        <w:t>AI Darts Coach</w:t>
      </w:r>
      <w:r>
        <w:br/>
        <w:t>Project Folder Workflow</w:t>
      </w:r>
    </w:p>
    <w:p w14:paraId="72F6626D" w14:textId="77777777" w:rsidR="009D72A8" w:rsidRDefault="00000000">
      <w:r>
        <w:t>Keep it simple. You only need 8 main folders.</w:t>
      </w:r>
      <w:r>
        <w:br/>
      </w:r>
    </w:p>
    <w:p w14:paraId="712AEE39" w14:textId="77777777" w:rsidR="009D72A8" w:rsidRDefault="00000000">
      <w:pPr>
        <w:pStyle w:val="Heading2"/>
      </w:pPr>
      <w:r>
        <w:t>📁 01_Project</w:t>
      </w:r>
    </w:p>
    <w:p w14:paraId="17020003" w14:textId="77777777" w:rsidR="009D72A8" w:rsidRDefault="00000000">
      <w:r>
        <w:t>Project vision, roadmap, notes</w:t>
      </w:r>
    </w:p>
    <w:p w14:paraId="42C73DF2" w14:textId="77777777" w:rsidR="009D72A8" w:rsidRDefault="00000000">
      <w:pPr>
        <w:pStyle w:val="Heading2"/>
      </w:pPr>
      <w:r>
        <w:t>📁 02_PRD</w:t>
      </w:r>
    </w:p>
    <w:p w14:paraId="70A031FF" w14:textId="77777777" w:rsidR="009D72A8" w:rsidRDefault="00000000">
      <w:r>
        <w:t>PRD, feature list, user stories</w:t>
      </w:r>
    </w:p>
    <w:p w14:paraId="4CAAEF9C" w14:textId="77777777" w:rsidR="009D72A8" w:rsidRDefault="00000000">
      <w:pPr>
        <w:pStyle w:val="Heading2"/>
      </w:pPr>
      <w:r>
        <w:t>📁 03_Design</w:t>
      </w:r>
    </w:p>
    <w:p w14:paraId="54B703C5" w14:textId="77777777" w:rsidR="009D72A8" w:rsidRDefault="00000000">
      <w:r>
        <w:t>UI sketches, colors, icons</w:t>
      </w:r>
    </w:p>
    <w:p w14:paraId="0C187D14" w14:textId="77777777" w:rsidR="009D72A8" w:rsidRDefault="00000000">
      <w:pPr>
        <w:pStyle w:val="Heading2"/>
      </w:pPr>
      <w:r>
        <w:t>📁 04_Source_Code</w:t>
      </w:r>
    </w:p>
    <w:p w14:paraId="228319F2" w14:textId="77777777" w:rsidR="009D72A8" w:rsidRDefault="00000000">
      <w:r>
        <w:t>React Native Expo project</w:t>
      </w:r>
    </w:p>
    <w:p w14:paraId="1A871CCD" w14:textId="77777777" w:rsidR="009D72A8" w:rsidRDefault="00000000">
      <w:pPr>
        <w:pStyle w:val="Heading2"/>
      </w:pPr>
      <w:r>
        <w:t>📁 05_AI</w:t>
      </w:r>
    </w:p>
    <w:p w14:paraId="4C68ADAD" w14:textId="77777777" w:rsidR="009D72A8" w:rsidRDefault="00000000">
      <w:r>
        <w:t>Pose detection, AI ideas, algorithms</w:t>
      </w:r>
    </w:p>
    <w:p w14:paraId="66DBB171" w14:textId="77777777" w:rsidR="009D72A8" w:rsidRDefault="00000000">
      <w:pPr>
        <w:pStyle w:val="Heading2"/>
      </w:pPr>
      <w:r>
        <w:t>📁 06_Assets</w:t>
      </w:r>
    </w:p>
    <w:p w14:paraId="153335F6" w14:textId="77777777" w:rsidR="009D72A8" w:rsidRDefault="00000000">
      <w:r>
        <w:t>Images, logos, sounds, videos</w:t>
      </w:r>
    </w:p>
    <w:p w14:paraId="68A9E625" w14:textId="77777777" w:rsidR="009D72A8" w:rsidRDefault="00000000">
      <w:pPr>
        <w:pStyle w:val="Heading2"/>
      </w:pPr>
      <w:r>
        <w:t>📁 07_Testing</w:t>
      </w:r>
    </w:p>
    <w:p w14:paraId="58EF1A18" w14:textId="77777777" w:rsidR="009D72A8" w:rsidRDefault="00000000">
      <w:r>
        <w:t>Bug list, test cases, screenshots</w:t>
      </w:r>
    </w:p>
    <w:p w14:paraId="67C8DFD6" w14:textId="77777777" w:rsidR="009D72A8" w:rsidRDefault="00000000">
      <w:pPr>
        <w:pStyle w:val="Heading2"/>
      </w:pPr>
      <w:r>
        <w:t>📁 08_Release</w:t>
      </w:r>
    </w:p>
    <w:p w14:paraId="203FFBC5" w14:textId="77777777" w:rsidR="009D72A8" w:rsidRDefault="00000000">
      <w:r>
        <w:t>Play Store assets, version history</w:t>
      </w:r>
    </w:p>
    <w:p w14:paraId="51AA850A" w14:textId="77777777" w:rsidR="009D72A8" w:rsidRDefault="00000000">
      <w:pPr>
        <w:pStyle w:val="Heading2"/>
      </w:pPr>
      <w:r>
        <w:t>Recommended Structure</w:t>
      </w:r>
    </w:p>
    <w:p w14:paraId="15BEAD9F" w14:textId="77777777" w:rsidR="009D72A8" w:rsidRDefault="00000000">
      <w:r>
        <w:t>📁 AI Darts Coach</w:t>
      </w:r>
      <w:r>
        <w:br/>
        <w:t>├── 📁 01_Project</w:t>
      </w:r>
      <w:r>
        <w:br/>
        <w:t>│   ├── Vision.docx</w:t>
      </w:r>
      <w:r>
        <w:br/>
        <w:t>│   ├── Roadmap.docx</w:t>
      </w:r>
      <w:r>
        <w:br/>
        <w:t>│   └── Notes.docx</w:t>
      </w:r>
      <w:r>
        <w:br/>
      </w:r>
      <w:r>
        <w:br/>
        <w:t>├── 📁 02_PRD</w:t>
      </w:r>
      <w:r>
        <w:br/>
        <w:t>│   ├── PRD.docx</w:t>
      </w:r>
      <w:r>
        <w:br/>
        <w:t>│   ├── User Stories.docx</w:t>
      </w:r>
      <w:r>
        <w:br/>
        <w:t>│   └── Feature List.xlsx</w:t>
      </w:r>
      <w:r>
        <w:br/>
      </w:r>
      <w:r>
        <w:br/>
      </w:r>
      <w:r>
        <w:lastRenderedPageBreak/>
        <w:t>├── 📁 03_Design</w:t>
      </w:r>
      <w:r>
        <w:br/>
        <w:t>│   ├── Wireframes</w:t>
      </w:r>
      <w:r>
        <w:br/>
        <w:t>│   ├── Icons</w:t>
      </w:r>
      <w:r>
        <w:br/>
        <w:t>│   └── Colors</w:t>
      </w:r>
      <w:r>
        <w:br/>
      </w:r>
      <w:r>
        <w:br/>
        <w:t>├── 📁 04_Source_Code</w:t>
      </w:r>
      <w:r>
        <w:br/>
        <w:t>│   └── React Native Expo Project</w:t>
      </w:r>
      <w:r>
        <w:br/>
      </w:r>
      <w:r>
        <w:br/>
        <w:t>├── 📁 05_AI</w:t>
      </w:r>
      <w:r>
        <w:br/>
        <w:t>│   ├── Pose Detection.docx</w:t>
      </w:r>
      <w:r>
        <w:br/>
        <w:t>│   ├── Wrist Analysis.docx</w:t>
      </w:r>
      <w:r>
        <w:br/>
        <w:t>│   └── AI Coach.docx</w:t>
      </w:r>
      <w:r>
        <w:br/>
      </w:r>
      <w:r>
        <w:br/>
        <w:t>├── 📁 06_Assets</w:t>
      </w:r>
      <w:r>
        <w:br/>
        <w:t>│   ├── Images</w:t>
      </w:r>
      <w:r>
        <w:br/>
        <w:t>│   ├── Videos</w:t>
      </w:r>
      <w:r>
        <w:br/>
        <w:t>│   ├── Sounds</w:t>
      </w:r>
      <w:r>
        <w:br/>
        <w:t>│   └── Logo</w:t>
      </w:r>
      <w:r>
        <w:br/>
      </w:r>
      <w:r>
        <w:br/>
        <w:t>├── 📁 07_Testing</w:t>
      </w:r>
      <w:r>
        <w:br/>
        <w:t>│   ├── Bugs.xlsx</w:t>
      </w:r>
      <w:r>
        <w:br/>
        <w:t>│   ├── Test Cases.xlsx</w:t>
      </w:r>
      <w:r>
        <w:br/>
        <w:t>│   └── Screenshots</w:t>
      </w:r>
      <w:r>
        <w:br/>
      </w:r>
      <w:r>
        <w:br/>
        <w:t>└── 📁 08_Release</w:t>
      </w:r>
      <w:r>
        <w:br/>
        <w:t xml:space="preserve">    ├── Play Store</w:t>
      </w:r>
      <w:r>
        <w:br/>
        <w:t xml:space="preserve">    ├── App Icons</w:t>
      </w:r>
      <w:r>
        <w:br/>
        <w:t xml:space="preserve">    └── Version History</w:t>
      </w:r>
      <w:r>
        <w:br/>
      </w:r>
    </w:p>
    <w:p w14:paraId="4F177032" w14:textId="77777777" w:rsidR="009D72A8" w:rsidRDefault="00000000">
      <w:pPr>
        <w:pStyle w:val="Heading2"/>
      </w:pPr>
      <w:r>
        <w:t>Workflow</w:t>
      </w:r>
    </w:p>
    <w:p w14:paraId="51381A49" w14:textId="77777777" w:rsidR="009D72A8" w:rsidRDefault="00000000">
      <w:pPr>
        <w:pStyle w:val="ListNumber"/>
      </w:pPr>
      <w:r>
        <w:t>1. Write or update the PRD.</w:t>
      </w:r>
    </w:p>
    <w:p w14:paraId="7055407A" w14:textId="77777777" w:rsidR="009D72A8" w:rsidRDefault="00000000">
      <w:pPr>
        <w:pStyle w:val="ListNumber"/>
      </w:pPr>
      <w:r>
        <w:t>2. Design the screen.</w:t>
      </w:r>
    </w:p>
    <w:p w14:paraId="11977FFC" w14:textId="77777777" w:rsidR="009D72A8" w:rsidRDefault="00000000">
      <w:pPr>
        <w:pStyle w:val="ListNumber"/>
      </w:pPr>
      <w:r>
        <w:t>3. Ask Replit AI to build one feature.</w:t>
      </w:r>
    </w:p>
    <w:p w14:paraId="7C159D2B" w14:textId="77777777" w:rsidR="009D72A8" w:rsidRDefault="00000000">
      <w:pPr>
        <w:pStyle w:val="ListNumber"/>
      </w:pPr>
      <w:r>
        <w:t>4. Test the feature.</w:t>
      </w:r>
    </w:p>
    <w:p w14:paraId="643B646B" w14:textId="77777777" w:rsidR="009D72A8" w:rsidRDefault="00000000">
      <w:pPr>
        <w:pStyle w:val="ListNumber"/>
      </w:pPr>
      <w:r>
        <w:t>5. Fix bugs.</w:t>
      </w:r>
    </w:p>
    <w:p w14:paraId="558848FE" w14:textId="77777777" w:rsidR="009D72A8" w:rsidRDefault="00000000">
      <w:pPr>
        <w:pStyle w:val="ListNumber"/>
      </w:pPr>
      <w:r>
        <w:t>6. Repeat until complete.</w:t>
      </w:r>
    </w:p>
    <w:p w14:paraId="6865163B" w14:textId="77777777" w:rsidR="009D72A8" w:rsidRDefault="00000000">
      <w:pPr>
        <w:pStyle w:val="ListNumber"/>
      </w:pPr>
      <w:r>
        <w:t>7. Publish to Google Play.</w:t>
      </w:r>
    </w:p>
    <w:p w14:paraId="0912CD19" w14:textId="77777777" w:rsidR="009D72A8" w:rsidRDefault="00000000">
      <w:pPr>
        <w:pStyle w:val="ListNumber"/>
      </w:pPr>
      <w:r>
        <w:t>8. Continue adding new features.</w:t>
      </w:r>
    </w:p>
    <w:sectPr w:rsidR="009D72A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9198376">
    <w:abstractNumId w:val="8"/>
  </w:num>
  <w:num w:numId="2" w16cid:durableId="1879931928">
    <w:abstractNumId w:val="6"/>
  </w:num>
  <w:num w:numId="3" w16cid:durableId="442118816">
    <w:abstractNumId w:val="5"/>
  </w:num>
  <w:num w:numId="4" w16cid:durableId="1009714243">
    <w:abstractNumId w:val="4"/>
  </w:num>
  <w:num w:numId="5" w16cid:durableId="2086535320">
    <w:abstractNumId w:val="7"/>
  </w:num>
  <w:num w:numId="6" w16cid:durableId="2059745905">
    <w:abstractNumId w:val="3"/>
  </w:num>
  <w:num w:numId="7" w16cid:durableId="1496218862">
    <w:abstractNumId w:val="2"/>
  </w:num>
  <w:num w:numId="8" w16cid:durableId="1908420713">
    <w:abstractNumId w:val="1"/>
  </w:num>
  <w:num w:numId="9" w16cid:durableId="488406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763D7"/>
    <w:rsid w:val="008F56DE"/>
    <w:rsid w:val="009D72A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E965B4"/>
  <w14:defaultImageDpi w14:val="300"/>
  <w15:docId w15:val="{B4388CDD-C12A-4F32-8F5B-AAD4E7C29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196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rishi yadav</cp:lastModifiedBy>
  <cp:revision>2</cp:revision>
  <dcterms:created xsi:type="dcterms:W3CDTF">2026-07-15T07:30:00Z</dcterms:created>
  <dcterms:modified xsi:type="dcterms:W3CDTF">2026-07-15T07:30:00Z</dcterms:modified>
  <cp:category/>
</cp:coreProperties>
</file>