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C51D" w14:textId="77777777" w:rsidR="004663BD" w:rsidRDefault="00000000">
      <w:pPr>
        <w:pStyle w:val="Heading1"/>
      </w:pPr>
      <w:r>
        <w:t>Product Requirements Document (PRD)</w:t>
      </w:r>
      <w:r>
        <w:br/>
        <w:t>AI Darts Coach</w:t>
      </w:r>
    </w:p>
    <w:p w14:paraId="4E85D608" w14:textId="77777777" w:rsidR="004663BD" w:rsidRDefault="00000000">
      <w:r>
        <w:rPr>
          <w:b/>
        </w:rPr>
        <w:t xml:space="preserve">Version: </w:t>
      </w:r>
      <w:r>
        <w:t>1.0</w:t>
      </w:r>
      <w:r>
        <w:br/>
      </w:r>
    </w:p>
    <w:p w14:paraId="7F70CB57" w14:textId="77777777" w:rsidR="004663BD" w:rsidRDefault="00000000">
      <w:pPr>
        <w:pStyle w:val="Heading2"/>
      </w:pPr>
      <w:r>
        <w:t>1. Project Vision</w:t>
      </w:r>
    </w:p>
    <w:p w14:paraId="2535D207" w14:textId="77777777" w:rsidR="004663BD" w:rsidRDefault="00000000">
      <w:r>
        <w:t>Develop an AI-powered mobile app to improve dart throwing technique using smartphone cameras, computer vision, biomechanics, and performance analytics.</w:t>
      </w:r>
    </w:p>
    <w:p w14:paraId="1CC70F1E" w14:textId="77777777" w:rsidR="004663BD" w:rsidRDefault="00000000">
      <w:pPr>
        <w:pStyle w:val="Heading2"/>
      </w:pPr>
      <w:r>
        <w:t>2. Problem Statement</w:t>
      </w:r>
    </w:p>
    <w:p w14:paraId="1B9BAAB2" w14:textId="77777777" w:rsidR="004663BD" w:rsidRDefault="00000000">
      <w:r>
        <w:t>Existing darts apps mainly keep score. This app explains why darts miss by analyzing mechanics such as wrist movement, elbow movement, release timing, and follow-through.</w:t>
      </w:r>
    </w:p>
    <w:p w14:paraId="3DF03C5D" w14:textId="77777777" w:rsidR="004663BD" w:rsidRDefault="00000000">
      <w:pPr>
        <w:pStyle w:val="Heading2"/>
      </w:pPr>
      <w:r>
        <w:t>3. Objectives</w:t>
      </w:r>
    </w:p>
    <w:p w14:paraId="4448A37C" w14:textId="77777777" w:rsidR="004663BD" w:rsidRDefault="00000000">
      <w:r>
        <w:t>Improve consistency, aiming, release timing, follow-through, detect mechanical errors, track progress, and provide AI coaching.</w:t>
      </w:r>
    </w:p>
    <w:p w14:paraId="31B4B4DF" w14:textId="77777777" w:rsidR="004663BD" w:rsidRDefault="00000000">
      <w:pPr>
        <w:pStyle w:val="Heading2"/>
      </w:pPr>
      <w:r>
        <w:t>4. Target Users</w:t>
      </w:r>
    </w:p>
    <w:p w14:paraId="7C8BAD45" w14:textId="77777777" w:rsidR="004663BD" w:rsidRDefault="00000000">
      <w:r>
        <w:t>Beginners, Intermediate Players, Professional Players, and Coaches.</w:t>
      </w:r>
    </w:p>
    <w:p w14:paraId="15831D3D" w14:textId="77777777" w:rsidR="004663BD" w:rsidRDefault="00000000">
      <w:pPr>
        <w:pStyle w:val="Heading2"/>
      </w:pPr>
      <w:r>
        <w:t>5. Platforms</w:t>
      </w:r>
    </w:p>
    <w:p w14:paraId="620579A9" w14:textId="77777777" w:rsidR="004663BD" w:rsidRDefault="00000000">
      <w:r>
        <w:t>Android, iPhone, Tablet. Future: Desktop Dashboard, Smart TV, Wearables.</w:t>
      </w:r>
    </w:p>
    <w:p w14:paraId="071933B2" w14:textId="77777777" w:rsidR="004663BD" w:rsidRDefault="00000000">
      <w:pPr>
        <w:pStyle w:val="Heading2"/>
      </w:pPr>
      <w:r>
        <w:t>6. Technology</w:t>
      </w:r>
    </w:p>
    <w:p w14:paraId="6CE0EB55" w14:textId="77777777" w:rsidR="004663BD" w:rsidRDefault="00000000">
      <w:r>
        <w:t>React Native, Expo, TypeScript. Future: Firebase, MediaPipe Pose, TensorFlow Lite, OpenCV.</w:t>
      </w:r>
    </w:p>
    <w:p w14:paraId="0BB11A83" w14:textId="77777777" w:rsidR="004663BD" w:rsidRDefault="00000000">
      <w:pPr>
        <w:pStyle w:val="Heading2"/>
      </w:pPr>
      <w:r>
        <w:t>7. Application Modules</w:t>
      </w:r>
    </w:p>
    <w:p w14:paraId="2452C62B" w14:textId="77777777" w:rsidR="004663BD" w:rsidRDefault="00000000">
      <w:r>
        <w:t>Dashboard, Training, Camera, Throw Analysis, Video Replay, Statistics, AI Coach, History, Player Profile, Settings.</w:t>
      </w:r>
    </w:p>
    <w:p w14:paraId="16892A67" w14:textId="77777777" w:rsidR="004663BD" w:rsidRDefault="00000000">
      <w:pPr>
        <w:pStyle w:val="Heading2"/>
      </w:pPr>
      <w:r>
        <w:t>8. Dashboard</w:t>
      </w:r>
    </w:p>
    <w:p w14:paraId="272C6F89" w14:textId="77777777" w:rsidR="004663BD" w:rsidRDefault="00000000">
      <w:r>
        <w:t>Cards: Start Training, Camera Analysis, History, Statistics, AI Coach, Settings, Player Profile, Achievements.</w:t>
      </w:r>
    </w:p>
    <w:p w14:paraId="6EBFA47F" w14:textId="77777777" w:rsidR="004663BD" w:rsidRDefault="00000000">
      <w:pPr>
        <w:pStyle w:val="Heading2"/>
      </w:pPr>
      <w:r>
        <w:t>9. Training Module</w:t>
      </w:r>
    </w:p>
    <w:p w14:paraId="49169226" w14:textId="77777777" w:rsidR="004663BD" w:rsidRDefault="00000000">
      <w:r>
        <w:t>Start, Pause, Resume, Stop, Save Session, Training Time, Throw Count, Average Accuracy.</w:t>
      </w:r>
    </w:p>
    <w:p w14:paraId="01F198F2" w14:textId="77777777" w:rsidR="004663BD" w:rsidRDefault="00000000">
      <w:pPr>
        <w:pStyle w:val="Heading2"/>
      </w:pPr>
      <w:r>
        <w:t>10. Camera Module</w:t>
      </w:r>
    </w:p>
    <w:p w14:paraId="2C8526ED" w14:textId="77777777" w:rsidR="004663BD" w:rsidRDefault="00000000">
      <w:r>
        <w:t>Front/Back camera, high FPS where supported, stabilization, zoom, grid overlay.</w:t>
      </w:r>
    </w:p>
    <w:p w14:paraId="0B330F9F" w14:textId="77777777" w:rsidR="004663BD" w:rsidRDefault="00000000">
      <w:pPr>
        <w:pStyle w:val="Heading2"/>
      </w:pPr>
      <w:r>
        <w:t>11. Video Analysis</w:t>
      </w:r>
    </w:p>
    <w:p w14:paraId="40EAEFBF" w14:textId="77777777" w:rsidR="004663BD" w:rsidRDefault="00000000">
      <w:r>
        <w:t>Replay, slow motion, frame-by-frame, zoom, compare videos.</w:t>
      </w:r>
    </w:p>
    <w:p w14:paraId="0FFC59F1" w14:textId="77777777" w:rsidR="004663BD" w:rsidRDefault="00000000">
      <w:pPr>
        <w:pStyle w:val="Heading2"/>
      </w:pPr>
      <w:r>
        <w:lastRenderedPageBreak/>
        <w:t>12. Throw Analysis</w:t>
      </w:r>
    </w:p>
    <w:p w14:paraId="5F132713" w14:textId="77777777" w:rsidR="004663BD" w:rsidRDefault="00000000">
      <w:r>
        <w:t>Analyze head, eyes, shoulders, elbow, forearm, wrist, follow-through, body rotation, release timing.</w:t>
      </w:r>
    </w:p>
    <w:p w14:paraId="7CCEEA67" w14:textId="77777777" w:rsidR="004663BD" w:rsidRDefault="00000000">
      <w:pPr>
        <w:pStyle w:val="Heading2"/>
      </w:pPr>
      <w:r>
        <w:t>13. Wrist Analysis</w:t>
      </w:r>
    </w:p>
    <w:p w14:paraId="29035DD7" w14:textId="77777777" w:rsidR="004663BD" w:rsidRDefault="00000000">
      <w:r>
        <w:t>Measure flexion, extension, side movement, rotation, snap speed, release angle.</w:t>
      </w:r>
    </w:p>
    <w:p w14:paraId="0133D4A8" w14:textId="77777777" w:rsidR="004663BD" w:rsidRDefault="00000000">
      <w:pPr>
        <w:pStyle w:val="Heading2"/>
      </w:pPr>
      <w:r>
        <w:t>14. Elbow Analysis</w:t>
      </w:r>
    </w:p>
    <w:p w14:paraId="3C71D273" w14:textId="77777777" w:rsidR="004663BD" w:rsidRDefault="00000000">
      <w:r>
        <w:t>Measure height, movement, stability, drop, forward path, angle.</w:t>
      </w:r>
    </w:p>
    <w:p w14:paraId="75A36010" w14:textId="77777777" w:rsidR="004663BD" w:rsidRDefault="00000000">
      <w:pPr>
        <w:pStyle w:val="Heading2"/>
      </w:pPr>
      <w:r>
        <w:t>15. Release Analysis</w:t>
      </w:r>
    </w:p>
    <w:p w14:paraId="17A94CC3" w14:textId="77777777" w:rsidR="004663BD" w:rsidRDefault="00000000">
      <w:r>
        <w:t>Detect start, backswing, forward swing, release, follow-through, consistency.</w:t>
      </w:r>
    </w:p>
    <w:p w14:paraId="54F28D8F" w14:textId="77777777" w:rsidR="004663BD" w:rsidRDefault="00000000">
      <w:pPr>
        <w:pStyle w:val="Heading2"/>
      </w:pPr>
      <w:r>
        <w:t>16. Dart Landing Analysis</w:t>
      </w:r>
    </w:p>
    <w:p w14:paraId="782D940B" w14:textId="77777777" w:rsidR="004663BD" w:rsidRDefault="00000000">
      <w:r>
        <w:t>Record left/right/high/low/bull/treble/double/miss and suggest possible causes.</w:t>
      </w:r>
    </w:p>
    <w:p w14:paraId="079555D2" w14:textId="77777777" w:rsidR="004663BD" w:rsidRDefault="00000000">
      <w:pPr>
        <w:pStyle w:val="Heading2"/>
      </w:pPr>
      <w:r>
        <w:t>17. AI Coach</w:t>
      </w:r>
    </w:p>
    <w:p w14:paraId="070A1B74" w14:textId="77777777" w:rsidR="004663BD" w:rsidRDefault="00000000">
      <w:r>
        <w:t>Generate personalized coaching advice after each session.</w:t>
      </w:r>
    </w:p>
    <w:p w14:paraId="29CBF387" w14:textId="77777777" w:rsidR="004663BD" w:rsidRDefault="00000000">
      <w:pPr>
        <w:pStyle w:val="Heading2"/>
      </w:pPr>
      <w:r>
        <w:t>18. Statistics</w:t>
      </w:r>
    </w:p>
    <w:p w14:paraId="104A5956" w14:textId="77777777" w:rsidR="004663BD" w:rsidRDefault="00000000">
      <w:r>
        <w:t>Accuracy, consistency, group size, training time, weekly/monthly progress.</w:t>
      </w:r>
    </w:p>
    <w:p w14:paraId="0F52032C" w14:textId="77777777" w:rsidR="004663BD" w:rsidRDefault="00000000">
      <w:pPr>
        <w:pStyle w:val="Heading2"/>
      </w:pPr>
      <w:r>
        <w:t>19. Player Profile</w:t>
      </w:r>
    </w:p>
    <w:p w14:paraId="58507B09" w14:textId="77777777" w:rsidR="004663BD" w:rsidRDefault="00000000">
      <w:r>
        <w:t>Store player details and equipment preferences.</w:t>
      </w:r>
    </w:p>
    <w:p w14:paraId="228CF01F" w14:textId="77777777" w:rsidR="004663BD" w:rsidRDefault="00000000">
      <w:pPr>
        <w:pStyle w:val="Heading2"/>
      </w:pPr>
      <w:r>
        <w:t>20. Training Programs</w:t>
      </w:r>
    </w:p>
    <w:p w14:paraId="13E4A5AA" w14:textId="77777777" w:rsidR="004663BD" w:rsidRDefault="00000000">
      <w:r>
        <w:t>Beginner, Intermediate, Professional, Treble, Double, Bull, 501, Checkout, Accuracy.</w:t>
      </w:r>
    </w:p>
    <w:p w14:paraId="45B41A6A" w14:textId="77777777" w:rsidR="004663BD" w:rsidRDefault="00000000">
      <w:pPr>
        <w:pStyle w:val="Heading2"/>
      </w:pPr>
      <w:r>
        <w:t>21. Achievements</w:t>
      </w:r>
    </w:p>
    <w:p w14:paraId="29661C11" w14:textId="77777777" w:rsidR="004663BD" w:rsidRDefault="00000000">
      <w:r>
        <w:t>Milestones such as throws completed and consistency improvements.</w:t>
      </w:r>
    </w:p>
    <w:p w14:paraId="4D4F7D8F" w14:textId="77777777" w:rsidR="004663BD" w:rsidRDefault="00000000">
      <w:pPr>
        <w:pStyle w:val="Heading2"/>
      </w:pPr>
      <w:r>
        <w:t>22. Future AI</w:t>
      </w:r>
    </w:p>
    <w:p w14:paraId="7D90B86D" w14:textId="77777777" w:rsidR="004663BD" w:rsidRDefault="00000000">
      <w:r>
        <w:t>Pose detection, skeleton tracking, motion prediction, cloud AI.</w:t>
      </w:r>
    </w:p>
    <w:p w14:paraId="340039DD" w14:textId="77777777" w:rsidR="004663BD" w:rsidRDefault="00000000">
      <w:pPr>
        <w:pStyle w:val="Heading2"/>
      </w:pPr>
      <w:r>
        <w:t>23. Future Hardware</w:t>
      </w:r>
    </w:p>
    <w:p w14:paraId="07B8AE54" w14:textId="77777777" w:rsidR="004663BD" w:rsidRDefault="00000000">
      <w:r>
        <w:t>Smartwatch, Bluetooth sensors, external camera.</w:t>
      </w:r>
    </w:p>
    <w:p w14:paraId="5304743A" w14:textId="77777777" w:rsidR="004663BD" w:rsidRDefault="00000000">
      <w:pPr>
        <w:pStyle w:val="Heading2"/>
      </w:pPr>
      <w:r>
        <w:t>24. Security</w:t>
      </w:r>
    </w:p>
    <w:p w14:paraId="6CEBB93F" w14:textId="77777777" w:rsidR="004663BD" w:rsidRDefault="00000000">
      <w:r>
        <w:t>Encrypted storage, authentication, cloud backup.</w:t>
      </w:r>
    </w:p>
    <w:p w14:paraId="2A2EA079" w14:textId="77777777" w:rsidR="004663BD" w:rsidRDefault="00000000">
      <w:pPr>
        <w:pStyle w:val="Heading2"/>
      </w:pPr>
      <w:r>
        <w:t>25. Success Criteria</w:t>
      </w:r>
    </w:p>
    <w:p w14:paraId="59CEFBBA" w14:textId="77777777" w:rsidR="004663BD" w:rsidRDefault="00000000">
      <w:r>
        <w:t>Help players improve mechanics and become a leading AI darts coaching app.</w:t>
      </w:r>
    </w:p>
    <w:sectPr w:rsidR="00466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95605">
    <w:abstractNumId w:val="8"/>
  </w:num>
  <w:num w:numId="2" w16cid:durableId="4602851">
    <w:abstractNumId w:val="6"/>
  </w:num>
  <w:num w:numId="3" w16cid:durableId="1673605200">
    <w:abstractNumId w:val="5"/>
  </w:num>
  <w:num w:numId="4" w16cid:durableId="593630236">
    <w:abstractNumId w:val="4"/>
  </w:num>
  <w:num w:numId="5" w16cid:durableId="733044439">
    <w:abstractNumId w:val="7"/>
  </w:num>
  <w:num w:numId="6" w16cid:durableId="640037708">
    <w:abstractNumId w:val="3"/>
  </w:num>
  <w:num w:numId="7" w16cid:durableId="2042045552">
    <w:abstractNumId w:val="2"/>
  </w:num>
  <w:num w:numId="8" w16cid:durableId="1474639427">
    <w:abstractNumId w:val="1"/>
  </w:num>
  <w:num w:numId="9" w16cid:durableId="19970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6EE"/>
    <w:rsid w:val="00326F90"/>
    <w:rsid w:val="003763D7"/>
    <w:rsid w:val="004663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3E230"/>
  <w14:defaultImageDpi w14:val="300"/>
  <w15:docId w15:val="{B4388CDD-C12A-4F32-8F5B-AAD4E7C2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yadav</cp:lastModifiedBy>
  <cp:revision>2</cp:revision>
  <dcterms:created xsi:type="dcterms:W3CDTF">2026-07-15T07:21:00Z</dcterms:created>
  <dcterms:modified xsi:type="dcterms:W3CDTF">2026-07-15T07:21:00Z</dcterms:modified>
  <cp:category/>
</cp:coreProperties>
</file>